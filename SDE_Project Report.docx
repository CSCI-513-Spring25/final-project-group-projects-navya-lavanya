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38D8" w14:textId="77777777" w:rsidR="00AE2EA4" w:rsidRDefault="00000000">
      <w:pPr>
        <w:pStyle w:val="Title"/>
        <w:jc w:val="center"/>
      </w:pPr>
      <w:r>
        <w:t>Christopher Columbus Adventure Game: A Modular Client-Server Application Using Design Patterns</w:t>
      </w:r>
    </w:p>
    <w:p w14:paraId="69D0728F" w14:textId="654FCCC0" w:rsidR="00AE2EA4" w:rsidRDefault="00000000">
      <w:pPr>
        <w:jc w:val="center"/>
      </w:pPr>
      <w:r>
        <w:t xml:space="preserve"> Northern Illinois University</w:t>
      </w:r>
    </w:p>
    <w:p w14:paraId="7CC7CBB6" w14:textId="77777777" w:rsidR="00AE2EA4" w:rsidRDefault="00AE2EA4"/>
    <w:p w14:paraId="17DEF750" w14:textId="77777777" w:rsidR="00AE2EA4" w:rsidRDefault="00000000">
      <w:pPr>
        <w:pStyle w:val="Heading1"/>
      </w:pPr>
      <w:r>
        <w:t>Abstract</w:t>
      </w:r>
    </w:p>
    <w:p w14:paraId="5FC264A5" w14:textId="5172B81E" w:rsidR="00AE2EA4" w:rsidRDefault="00000000">
      <w:r>
        <w:t>This p</w:t>
      </w:r>
      <w:r w:rsidR="00A72150">
        <w:t>roject</w:t>
      </w:r>
      <w:r>
        <w:t xml:space="preserve"> presents the design and development of the Christopher Columbus Adventure Game, a grid-based strategy game built using a modular client-server architecture. The backend </w:t>
      </w:r>
      <w:proofErr w:type="gramStart"/>
      <w:r>
        <w:t>is implemented</w:t>
      </w:r>
      <w:proofErr w:type="gramEnd"/>
      <w:r>
        <w:t xml:space="preserve"> in Java using NanoHTTPD, and the frontend </w:t>
      </w:r>
      <w:proofErr w:type="gramStart"/>
      <w:r>
        <w:t>is developed</w:t>
      </w:r>
      <w:proofErr w:type="gramEnd"/>
      <w:r>
        <w:t xml:space="preserve"> in React with TypeScript. The project focuses on applying object-oriented design principles and software design patterns, including Singleton, Observer, Factory, Strategy, Composite, and Decorator, to create a scalable and maintainable codebase. This document details the implementation strategy, UML diagrams, sequence flow, and testing approaches, serving as a comprehensive case study in software engineering best practices.</w:t>
      </w:r>
    </w:p>
    <w:p w14:paraId="3F9BEAB4" w14:textId="77777777" w:rsidR="00AE2EA4" w:rsidRDefault="00000000">
      <w:pPr>
        <w:pStyle w:val="Heading1"/>
      </w:pPr>
      <w:r>
        <w:t>Keywords</w:t>
      </w:r>
    </w:p>
    <w:p w14:paraId="5B87D048" w14:textId="77777777" w:rsidR="00AE2EA4" w:rsidRDefault="00000000">
      <w:r>
        <w:t>Client-Server Architecture, Java, NanoHTTPD, React, Design Patterns, Game Development, UML, Software Engineering</w:t>
      </w:r>
    </w:p>
    <w:p w14:paraId="044E52A5" w14:textId="0D7BCEAA" w:rsidR="00AE2EA4" w:rsidRDefault="00000000">
      <w:pPr>
        <w:pStyle w:val="Heading1"/>
      </w:pPr>
      <w:r>
        <w:t>Introduction</w:t>
      </w:r>
    </w:p>
    <w:p w14:paraId="4BC53A6A" w14:textId="77777777" w:rsidR="00AE2EA4" w:rsidRDefault="00000000">
      <w:r>
        <w:t xml:space="preserve">Interactive games provide a compelling medium to explore object-oriented principles, design patterns, and real-time state management. The Christopher Columbus Adventure Game challenges the player to find treasure while avoiding dynamically moving enemies like pirates and sea monsters. This project </w:t>
      </w:r>
      <w:proofErr w:type="gramStart"/>
      <w:r>
        <w:t>was undertaken</w:t>
      </w:r>
      <w:proofErr w:type="gramEnd"/>
      <w:r>
        <w:t xml:space="preserve"> as a final academic assignment to demonstrate proper modular design using advanced programming techniques.</w:t>
      </w:r>
    </w:p>
    <w:p w14:paraId="685ED05E" w14:textId="44D88FB9" w:rsidR="00AE2EA4" w:rsidRDefault="00000000">
      <w:pPr>
        <w:pStyle w:val="Heading1"/>
      </w:pPr>
      <w:r>
        <w:t>System Design and Architecture</w:t>
      </w:r>
    </w:p>
    <w:p w14:paraId="186C9A84" w14:textId="77777777" w:rsidR="00AE2EA4" w:rsidRDefault="00000000">
      <w:r>
        <w:t>The system is composed of a Java-based backend server and a React + TypeScript frontend. The backend handles all game logic and uses REST APIs to communicate with the frontend. A central `GameState` singleton manages the grid, ship, monsters, and level tracking. The frontend renders the grid and receives updated game state via JSON responses.</w:t>
      </w:r>
    </w:p>
    <w:p w14:paraId="197070CE" w14:textId="239B782A" w:rsidR="00AE2EA4" w:rsidRDefault="00000000">
      <w:pPr>
        <w:pStyle w:val="Heading1"/>
      </w:pPr>
      <w:r>
        <w:lastRenderedPageBreak/>
        <w:t>Features and Functional Modules</w:t>
      </w:r>
    </w:p>
    <w:p w14:paraId="09A440D1" w14:textId="77777777" w:rsidR="00AE2EA4" w:rsidRDefault="00000000">
      <w:r>
        <w:t>The application includes the following major features:</w:t>
      </w:r>
    </w:p>
    <w:p w14:paraId="7D574B51" w14:textId="77777777" w:rsidR="00AE2EA4" w:rsidRDefault="00000000">
      <w:pPr>
        <w:pStyle w:val="ListBullet"/>
      </w:pPr>
      <w:r>
        <w:t>Larger dynamic grid with increased complexity.</w:t>
      </w:r>
    </w:p>
    <w:p w14:paraId="18F167E0" w14:textId="77777777" w:rsidR="00AE2EA4" w:rsidRDefault="00000000">
      <w:pPr>
        <w:pStyle w:val="ListBullet"/>
      </w:pPr>
      <w:r>
        <w:t>Columbus ship controlled via directional inputs.</w:t>
      </w:r>
    </w:p>
    <w:p w14:paraId="002AC330" w14:textId="77777777" w:rsidR="00AE2EA4" w:rsidRDefault="00000000">
      <w:pPr>
        <w:pStyle w:val="ListBullet"/>
      </w:pPr>
      <w:r>
        <w:t>Pirates use different movement strategies (chasing, patrolling).</w:t>
      </w:r>
    </w:p>
    <w:p w14:paraId="038EAE81" w14:textId="77777777" w:rsidR="00AE2EA4" w:rsidRDefault="00000000">
      <w:pPr>
        <w:pStyle w:val="ListBullet"/>
      </w:pPr>
      <w:r>
        <w:t>Sea monsters created via factories and respond intelligently.</w:t>
      </w:r>
    </w:p>
    <w:p w14:paraId="13C948D5" w14:textId="77777777" w:rsidR="00AE2EA4" w:rsidRDefault="00000000">
      <w:pPr>
        <w:pStyle w:val="ListBullet"/>
      </w:pPr>
      <w:r>
        <w:t>Whirlpools randomly teleport Columbus to a different location.</w:t>
      </w:r>
    </w:p>
    <w:p w14:paraId="2BFBDD8C" w14:textId="77777777" w:rsidR="00AE2EA4" w:rsidRDefault="00000000">
      <w:pPr>
        <w:pStyle w:val="ListBullet"/>
      </w:pPr>
      <w:r>
        <w:t>Decorator allows temporary enhancements to ship functionality.</w:t>
      </w:r>
    </w:p>
    <w:p w14:paraId="786F0010" w14:textId="77777777" w:rsidR="00AE2EA4" w:rsidRDefault="00000000">
      <w:pPr>
        <w:pStyle w:val="ListBullet"/>
      </w:pPr>
      <w:r>
        <w:t>Game progression includes lives, scores, and increasing levels.</w:t>
      </w:r>
    </w:p>
    <w:p w14:paraId="556250D9" w14:textId="7DEC54E0" w:rsidR="00AE2EA4" w:rsidRDefault="00000000">
      <w:pPr>
        <w:pStyle w:val="Heading1"/>
      </w:pPr>
      <w:r>
        <w:t>Design Patterns Used</w:t>
      </w:r>
    </w:p>
    <w:p w14:paraId="37C46DC6" w14:textId="77777777" w:rsidR="00AE2EA4" w:rsidRDefault="00000000">
      <w:r>
        <w:t xml:space="preserve">The following six patterns </w:t>
      </w:r>
      <w:proofErr w:type="gramStart"/>
      <w:r>
        <w:t>were used</w:t>
      </w:r>
      <w:proofErr w:type="gramEnd"/>
      <w:r>
        <w:t xml:space="preserve"> and demonstrated via UML diagrams:</w:t>
      </w:r>
    </w:p>
    <w:p w14:paraId="05B40FB6" w14:textId="4430B1B2" w:rsidR="00AE2EA4" w:rsidRDefault="00000000">
      <w:pPr>
        <w:pStyle w:val="Heading2"/>
      </w:pPr>
      <w:r>
        <w:t>Composite Pattern</w:t>
      </w:r>
    </w:p>
    <w:p w14:paraId="67CB773B" w14:textId="77777777" w:rsidR="00AE2EA4" w:rsidRDefault="00000000">
      <w:r>
        <w:t>TileGroup class aggregates multiple TileComponent objects, allowing the game to treat multiple whirlpools as a unified entity.</w:t>
      </w:r>
    </w:p>
    <w:p w14:paraId="03AA0288" w14:textId="77777777" w:rsidR="00AE2EA4" w:rsidRDefault="00000000">
      <w:r>
        <w:rPr>
          <w:noProof/>
        </w:rPr>
        <w:drawing>
          <wp:inline distT="0" distB="0" distL="0" distR="0" wp14:anchorId="550E365E" wp14:editId="1D48A2BF">
            <wp:extent cx="5029200" cy="3002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4b12a2-f518-4428-9787-7462524d0a0e.png"/>
                    <pic:cNvPicPr/>
                  </pic:nvPicPr>
                  <pic:blipFill>
                    <a:blip r:embed="rId6"/>
                    <a:stretch>
                      <a:fillRect/>
                    </a:stretch>
                  </pic:blipFill>
                  <pic:spPr>
                    <a:xfrm>
                      <a:off x="0" y="0"/>
                      <a:ext cx="5029200" cy="3002782"/>
                    </a:xfrm>
                    <a:prstGeom prst="rect">
                      <a:avLst/>
                    </a:prstGeom>
                  </pic:spPr>
                </pic:pic>
              </a:graphicData>
            </a:graphic>
          </wp:inline>
        </w:drawing>
      </w:r>
    </w:p>
    <w:p w14:paraId="2C2FC4B1" w14:textId="1F41AADE" w:rsidR="00AE2EA4" w:rsidRDefault="00000000">
      <w:pPr>
        <w:pStyle w:val="Heading2"/>
      </w:pPr>
      <w:r>
        <w:t>Singleton Pattern</w:t>
      </w:r>
    </w:p>
    <w:p w14:paraId="3F99975D" w14:textId="77777777" w:rsidR="00AE2EA4" w:rsidRDefault="00000000">
      <w:r>
        <w:t>GameState class ensures a single instance manages the shared game state across all modules.</w:t>
      </w:r>
    </w:p>
    <w:p w14:paraId="02509531" w14:textId="77777777" w:rsidR="00AE2EA4" w:rsidRDefault="00000000">
      <w:r>
        <w:rPr>
          <w:noProof/>
        </w:rPr>
        <w:lastRenderedPageBreak/>
        <w:drawing>
          <wp:inline distT="0" distB="0" distL="0" distR="0" wp14:anchorId="069830C3" wp14:editId="1793653C">
            <wp:extent cx="5029200" cy="44903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a02e76-76e1-445e-863b-7789aa80d08b.png"/>
                    <pic:cNvPicPr/>
                  </pic:nvPicPr>
                  <pic:blipFill>
                    <a:blip r:embed="rId7"/>
                    <a:stretch>
                      <a:fillRect/>
                    </a:stretch>
                  </pic:blipFill>
                  <pic:spPr>
                    <a:xfrm>
                      <a:off x="0" y="0"/>
                      <a:ext cx="5029200" cy="4490357"/>
                    </a:xfrm>
                    <a:prstGeom prst="rect">
                      <a:avLst/>
                    </a:prstGeom>
                  </pic:spPr>
                </pic:pic>
              </a:graphicData>
            </a:graphic>
          </wp:inline>
        </w:drawing>
      </w:r>
    </w:p>
    <w:p w14:paraId="68783A70" w14:textId="5331BF54" w:rsidR="00AE2EA4" w:rsidRDefault="00000000">
      <w:pPr>
        <w:pStyle w:val="Heading2"/>
      </w:pPr>
      <w:r>
        <w:t>Factory Pattern</w:t>
      </w:r>
    </w:p>
    <w:p w14:paraId="6766B906" w14:textId="77777777" w:rsidR="00AE2EA4" w:rsidRDefault="00000000">
      <w:r>
        <w:t xml:space="preserve">Sea monsters </w:t>
      </w:r>
      <w:proofErr w:type="gramStart"/>
      <w:r>
        <w:t>are created</w:t>
      </w:r>
      <w:proofErr w:type="gramEnd"/>
      <w:r>
        <w:t xml:space="preserve"> through abstract factories (e.g., SharkFactory, OctopusFactory) allowing polymorphic instantiation.</w:t>
      </w:r>
    </w:p>
    <w:p w14:paraId="6AD4FFF5" w14:textId="77777777" w:rsidR="00AE2EA4" w:rsidRDefault="00000000">
      <w:r>
        <w:rPr>
          <w:noProof/>
        </w:rPr>
        <w:drawing>
          <wp:inline distT="0" distB="0" distL="0" distR="0" wp14:anchorId="0C9F71B6" wp14:editId="5BDA0E76">
            <wp:extent cx="5029200" cy="24558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eaf1c6-a2a7-42e4-b9fe-2afef2c0033b.png"/>
                    <pic:cNvPicPr/>
                  </pic:nvPicPr>
                  <pic:blipFill>
                    <a:blip r:embed="rId8"/>
                    <a:stretch>
                      <a:fillRect/>
                    </a:stretch>
                  </pic:blipFill>
                  <pic:spPr>
                    <a:xfrm>
                      <a:off x="0" y="0"/>
                      <a:ext cx="5029200" cy="2455887"/>
                    </a:xfrm>
                    <a:prstGeom prst="rect">
                      <a:avLst/>
                    </a:prstGeom>
                  </pic:spPr>
                </pic:pic>
              </a:graphicData>
            </a:graphic>
          </wp:inline>
        </w:drawing>
      </w:r>
    </w:p>
    <w:p w14:paraId="086C3F9C" w14:textId="69DAF495" w:rsidR="00AE2EA4" w:rsidRDefault="00000000">
      <w:pPr>
        <w:pStyle w:val="Heading2"/>
      </w:pPr>
      <w:r>
        <w:lastRenderedPageBreak/>
        <w:t>Observer Pattern</w:t>
      </w:r>
    </w:p>
    <w:p w14:paraId="3BD102D6" w14:textId="77777777" w:rsidR="00AE2EA4" w:rsidRDefault="00000000">
      <w:r>
        <w:t>PirateShip instances observe the ColumbusShip and react to its movement in real-time.</w:t>
      </w:r>
    </w:p>
    <w:p w14:paraId="5C66AA4D" w14:textId="77777777" w:rsidR="00AE2EA4" w:rsidRDefault="00000000">
      <w:r>
        <w:rPr>
          <w:noProof/>
        </w:rPr>
        <w:drawing>
          <wp:inline distT="0" distB="0" distL="0" distR="0" wp14:anchorId="5769994F" wp14:editId="092B60BE">
            <wp:extent cx="5029200" cy="3994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619f28-aca6-47d8-bc9d-c68300c36546.png"/>
                    <pic:cNvPicPr/>
                  </pic:nvPicPr>
                  <pic:blipFill>
                    <a:blip r:embed="rId9"/>
                    <a:stretch>
                      <a:fillRect/>
                    </a:stretch>
                  </pic:blipFill>
                  <pic:spPr>
                    <a:xfrm>
                      <a:off x="0" y="0"/>
                      <a:ext cx="5029200" cy="3994120"/>
                    </a:xfrm>
                    <a:prstGeom prst="rect">
                      <a:avLst/>
                    </a:prstGeom>
                  </pic:spPr>
                </pic:pic>
              </a:graphicData>
            </a:graphic>
          </wp:inline>
        </w:drawing>
      </w:r>
    </w:p>
    <w:p w14:paraId="69A02EA7" w14:textId="6E47B074" w:rsidR="00AE2EA4" w:rsidRDefault="00000000">
      <w:pPr>
        <w:pStyle w:val="Heading2"/>
      </w:pPr>
      <w:r>
        <w:t>Strategy Pattern</w:t>
      </w:r>
    </w:p>
    <w:p w14:paraId="412A9EF9" w14:textId="77777777" w:rsidR="00AE2EA4" w:rsidRDefault="00000000">
      <w:r>
        <w:t xml:space="preserve">Different behaviors for sea monsters and pirates </w:t>
      </w:r>
      <w:proofErr w:type="gramStart"/>
      <w:r>
        <w:t>are defined</w:t>
      </w:r>
      <w:proofErr w:type="gramEnd"/>
      <w:r>
        <w:t xml:space="preserve"> through interchangeable strategy classes.</w:t>
      </w:r>
    </w:p>
    <w:p w14:paraId="6604D1E4" w14:textId="77777777" w:rsidR="00A72150" w:rsidRDefault="00A72150"/>
    <w:p w14:paraId="10B952D3" w14:textId="77777777" w:rsidR="00A72150" w:rsidRDefault="00A72150"/>
    <w:p w14:paraId="1B219C4A" w14:textId="77777777" w:rsidR="00AE2EA4" w:rsidRDefault="00000000">
      <w:r>
        <w:rPr>
          <w:noProof/>
        </w:rPr>
        <w:lastRenderedPageBreak/>
        <w:drawing>
          <wp:inline distT="0" distB="0" distL="0" distR="0" wp14:anchorId="602B01DC" wp14:editId="6CF32E89">
            <wp:extent cx="5029200" cy="37734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175e9-6e4e-4576-bdd0-7a079a3a2df8.png"/>
                    <pic:cNvPicPr/>
                  </pic:nvPicPr>
                  <pic:blipFill>
                    <a:blip r:embed="rId10"/>
                    <a:stretch>
                      <a:fillRect/>
                    </a:stretch>
                  </pic:blipFill>
                  <pic:spPr>
                    <a:xfrm>
                      <a:off x="0" y="0"/>
                      <a:ext cx="5029200" cy="3773417"/>
                    </a:xfrm>
                    <a:prstGeom prst="rect">
                      <a:avLst/>
                    </a:prstGeom>
                  </pic:spPr>
                </pic:pic>
              </a:graphicData>
            </a:graphic>
          </wp:inline>
        </w:drawing>
      </w:r>
    </w:p>
    <w:p w14:paraId="73757096" w14:textId="0EB81EE3" w:rsidR="00AE2EA4" w:rsidRDefault="00000000">
      <w:pPr>
        <w:pStyle w:val="Heading2"/>
      </w:pPr>
      <w:r>
        <w:t>Decorator Pattern</w:t>
      </w:r>
    </w:p>
    <w:p w14:paraId="7B6D230C" w14:textId="77777777" w:rsidR="00AE2EA4" w:rsidRDefault="00000000">
      <w:r>
        <w:t xml:space="preserve">ColumbusShip behavior can </w:t>
      </w:r>
      <w:proofErr w:type="gramStart"/>
      <w:r>
        <w:t>be dynamically enhanced</w:t>
      </w:r>
      <w:proofErr w:type="gramEnd"/>
      <w:r>
        <w:t xml:space="preserve"> using ShipDecorator subclasses such as WhirlpoolDecorator.</w:t>
      </w:r>
    </w:p>
    <w:p w14:paraId="24E68D9B" w14:textId="77777777" w:rsidR="00AE2EA4" w:rsidRDefault="00000000">
      <w:r>
        <w:rPr>
          <w:noProof/>
        </w:rPr>
        <w:lastRenderedPageBreak/>
        <w:drawing>
          <wp:inline distT="0" distB="0" distL="0" distR="0" wp14:anchorId="484D20E6" wp14:editId="51F3FD62">
            <wp:extent cx="5029200" cy="4790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8c8e1-7406-4238-bf8c-e7e658df6cd4.png"/>
                    <pic:cNvPicPr/>
                  </pic:nvPicPr>
                  <pic:blipFill>
                    <a:blip r:embed="rId11"/>
                    <a:stretch>
                      <a:fillRect/>
                    </a:stretch>
                  </pic:blipFill>
                  <pic:spPr>
                    <a:xfrm>
                      <a:off x="0" y="0"/>
                      <a:ext cx="5029200" cy="4790364"/>
                    </a:xfrm>
                    <a:prstGeom prst="rect">
                      <a:avLst/>
                    </a:prstGeom>
                  </pic:spPr>
                </pic:pic>
              </a:graphicData>
            </a:graphic>
          </wp:inline>
        </w:drawing>
      </w:r>
    </w:p>
    <w:p w14:paraId="3BD32BBB" w14:textId="5D901942" w:rsidR="00AE2EA4" w:rsidRDefault="00000000">
      <w:pPr>
        <w:pStyle w:val="Heading1"/>
      </w:pPr>
      <w:r>
        <w:t>Integrated Class Diagram</w:t>
      </w:r>
    </w:p>
    <w:p w14:paraId="2F417628" w14:textId="77777777" w:rsidR="00AE2EA4" w:rsidRDefault="00000000">
      <w:r>
        <w:t xml:space="preserve">The following UML diagram integrates all major classes and their relationships, </w:t>
      </w:r>
      <w:proofErr w:type="gramStart"/>
      <w:r>
        <w:t>showcasing</w:t>
      </w:r>
      <w:proofErr w:type="gramEnd"/>
      <w:r>
        <w:t xml:space="preserve"> how the design patterns interact in the system.</w:t>
      </w:r>
    </w:p>
    <w:p w14:paraId="7D5EB278" w14:textId="77777777" w:rsidR="00AE2EA4" w:rsidRDefault="00000000">
      <w:r>
        <w:rPr>
          <w:noProof/>
        </w:rPr>
        <w:lastRenderedPageBreak/>
        <w:drawing>
          <wp:inline distT="0" distB="0" distL="0" distR="0" wp14:anchorId="184C6CAD" wp14:editId="01A8E5E4">
            <wp:extent cx="6835366" cy="2373212"/>
            <wp:effectExtent l="0" t="0" r="381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dc0452-2a4d-4a06-bcce-986238082b34.png"/>
                    <pic:cNvPicPr/>
                  </pic:nvPicPr>
                  <pic:blipFill>
                    <a:blip r:embed="rId12"/>
                    <a:stretch>
                      <a:fillRect/>
                    </a:stretch>
                  </pic:blipFill>
                  <pic:spPr>
                    <a:xfrm>
                      <a:off x="0" y="0"/>
                      <a:ext cx="6984782" cy="2425089"/>
                    </a:xfrm>
                    <a:prstGeom prst="rect">
                      <a:avLst/>
                    </a:prstGeom>
                  </pic:spPr>
                </pic:pic>
              </a:graphicData>
            </a:graphic>
          </wp:inline>
        </w:drawing>
      </w:r>
    </w:p>
    <w:p w14:paraId="34F1B2E9" w14:textId="03CE65D8" w:rsidR="00AE2EA4" w:rsidRDefault="00000000">
      <w:pPr>
        <w:pStyle w:val="Heading1"/>
      </w:pPr>
      <w:r>
        <w:t>Sequence Diagram</w:t>
      </w:r>
    </w:p>
    <w:p w14:paraId="37695E4D" w14:textId="77777777" w:rsidR="00AE2EA4" w:rsidRDefault="00000000">
      <w:r>
        <w:t>The following sequence diagram illustrates the interaction flow when the user initiates a movement action. It shows backend logic, observer notification, and sea monster movement.</w:t>
      </w:r>
    </w:p>
    <w:p w14:paraId="605378A7" w14:textId="77777777" w:rsidR="00AE2EA4" w:rsidRDefault="00000000">
      <w:r>
        <w:rPr>
          <w:noProof/>
        </w:rPr>
        <w:drawing>
          <wp:inline distT="0" distB="0" distL="0" distR="0" wp14:anchorId="4678FB04" wp14:editId="2A42A032">
            <wp:extent cx="5486400" cy="35521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fd274c-4c12-490c-9afa-6c2b74ff5850.png"/>
                    <pic:cNvPicPr/>
                  </pic:nvPicPr>
                  <pic:blipFill>
                    <a:blip r:embed="rId13"/>
                    <a:stretch>
                      <a:fillRect/>
                    </a:stretch>
                  </pic:blipFill>
                  <pic:spPr>
                    <a:xfrm>
                      <a:off x="0" y="0"/>
                      <a:ext cx="5486400" cy="3552121"/>
                    </a:xfrm>
                    <a:prstGeom prst="rect">
                      <a:avLst/>
                    </a:prstGeom>
                  </pic:spPr>
                </pic:pic>
              </a:graphicData>
            </a:graphic>
          </wp:inline>
        </w:drawing>
      </w:r>
    </w:p>
    <w:p w14:paraId="7D487FD9" w14:textId="122F3139" w:rsidR="00AE2EA4" w:rsidRDefault="00000000">
      <w:pPr>
        <w:pStyle w:val="Heading1"/>
      </w:pPr>
      <w:r>
        <w:t>Testing</w:t>
      </w:r>
    </w:p>
    <w:p w14:paraId="615D9839" w14:textId="77777777" w:rsidR="00AE2EA4" w:rsidRDefault="00000000">
      <w:r>
        <w:t>JUnit test cases were written for the following classes to ensure correctness of core functionality:</w:t>
      </w:r>
      <w:r>
        <w:br/>
      </w:r>
      <w:r>
        <w:lastRenderedPageBreak/>
        <w:t>- GameStateTest: Validates the singleton nature of the GameState class, initial setup values, correct placement of Columbus and pirates, and progression to the next level.</w:t>
      </w:r>
      <w:r>
        <w:br/>
        <w:t>- OceanGridTest: Tests grid boundary validation, island setting behavior, and ensures that invalid coordinates are handled properly.</w:t>
      </w:r>
    </w:p>
    <w:p w14:paraId="5EA5AE3A" w14:textId="77777777" w:rsidR="00AE2EA4" w:rsidRDefault="00AE2EA4">
      <w:pPr>
        <w:pStyle w:val="Heading1"/>
      </w:pPr>
    </w:p>
    <w:p w14:paraId="1519DA03" w14:textId="4D5F0052" w:rsidR="00AE2EA4" w:rsidRDefault="00000000">
      <w:r>
        <w:t>The implementation successfully demonstrated modularity, reusability, and pattern-based design. Enemy behavior dynamically adapts to game state, and player experience improves with progressive levels. Challenges included implementing observer updates in real time and synchronizing state changes across the backend and frontend efficiently.</w:t>
      </w:r>
      <w:r w:rsidR="00A72150">
        <w:t xml:space="preserve"> </w:t>
      </w:r>
    </w:p>
    <w:p w14:paraId="03C0FABE" w14:textId="73086BC0" w:rsidR="00A72150" w:rsidRPr="009627FB" w:rsidRDefault="00A72150" w:rsidP="00A72150">
      <w:pPr>
        <w:rPr>
          <w:b/>
          <w:bCs/>
          <w:color w:val="365F91" w:themeColor="accent1" w:themeShade="BF"/>
        </w:rPr>
      </w:pPr>
      <w:r w:rsidRPr="009627FB">
        <w:rPr>
          <w:b/>
          <w:bCs/>
          <w:color w:val="365F91" w:themeColor="accent1" w:themeShade="BF"/>
        </w:rPr>
        <w:t>Git Commands :</w:t>
      </w:r>
    </w:p>
    <w:p w14:paraId="73473D2C" w14:textId="0F02BE1E" w:rsidR="00A72150" w:rsidRDefault="00A72150">
      <w:r w:rsidRPr="00A72150">
        <w:t>1.git init</w:t>
      </w:r>
    </w:p>
    <w:p w14:paraId="112D75CA" w14:textId="5F67A8D7" w:rsidR="00A72150" w:rsidRDefault="00A72150">
      <w:r>
        <w:t xml:space="preserve">2.git </w:t>
      </w:r>
      <w:r w:rsidR="009627FB">
        <w:t>add .</w:t>
      </w:r>
    </w:p>
    <w:p w14:paraId="726FEB5C" w14:textId="5A5FC616" w:rsidR="009627FB" w:rsidRDefault="009627FB">
      <w:r>
        <w:t>3.</w:t>
      </w:r>
      <w:r w:rsidRPr="009627FB">
        <w:t xml:space="preserve"> </w:t>
      </w:r>
      <w:r w:rsidRPr="009627FB">
        <w:t>git commit -m "Comments"</w:t>
      </w:r>
    </w:p>
    <w:p w14:paraId="3C97A524" w14:textId="245DF981" w:rsidR="009627FB" w:rsidRDefault="009627FB">
      <w:r>
        <w:t>4.</w:t>
      </w:r>
      <w:r w:rsidRPr="009627FB">
        <w:t xml:space="preserve"> </w:t>
      </w:r>
      <w:r w:rsidRPr="009627FB">
        <w:t>git branch</w:t>
      </w:r>
    </w:p>
    <w:p w14:paraId="6CCC614D" w14:textId="0C8A27FB" w:rsidR="009627FB" w:rsidRDefault="009627FB">
      <w:r>
        <w:t>5.</w:t>
      </w:r>
      <w:r w:rsidRPr="009627FB">
        <w:t xml:space="preserve"> </w:t>
      </w:r>
      <w:r w:rsidRPr="009627FB">
        <w:t>git remote -v</w:t>
      </w:r>
    </w:p>
    <w:p w14:paraId="64BED1FF" w14:textId="08CA549F" w:rsidR="009627FB" w:rsidRDefault="009627FB">
      <w:r>
        <w:t>6.</w:t>
      </w:r>
      <w:r w:rsidRPr="009627FB">
        <w:t xml:space="preserve"> </w:t>
      </w:r>
      <w:r w:rsidRPr="009627FB">
        <w:t>git remote add origin</w:t>
      </w:r>
      <w:r>
        <w:t xml:space="preserve"> </w:t>
      </w:r>
      <w:hyperlink r:id="rId14" w:history="1">
        <w:r w:rsidRPr="00A96900">
          <w:rPr>
            <w:rStyle w:val="Hyperlink"/>
          </w:rPr>
          <w:t>https://github.com/CSCI-513-Spring25/final-project-group-projects-navya-lavanya/tree/main</w:t>
        </w:r>
      </w:hyperlink>
    </w:p>
    <w:p w14:paraId="30549FE0" w14:textId="36AFD666" w:rsidR="009627FB" w:rsidRDefault="009627FB">
      <w:r>
        <w:t>7.</w:t>
      </w:r>
      <w:r w:rsidRPr="009627FB">
        <w:t xml:space="preserve"> </w:t>
      </w:r>
      <w:r w:rsidRPr="009627FB">
        <w:t xml:space="preserve">git push -u origin </w:t>
      </w:r>
      <w:proofErr w:type="gramStart"/>
      <w:r w:rsidRPr="009627FB">
        <w:t>master</w:t>
      </w:r>
      <w:proofErr w:type="gramEnd"/>
    </w:p>
    <w:p w14:paraId="032C0477" w14:textId="07F9DCF0" w:rsidR="00A72150" w:rsidRPr="00A72150" w:rsidRDefault="00A72150">
      <w:r w:rsidRPr="00A72150">
        <w:rPr>
          <w:rFonts w:asciiTheme="majorHAnsi" w:hAnsiTheme="majorHAnsi" w:cstheme="majorHAnsi"/>
          <w:b/>
          <w:bCs/>
          <w:color w:val="365F91" w:themeColor="accent1" w:themeShade="BF"/>
          <w:sz w:val="28"/>
          <w:szCs w:val="28"/>
        </w:rPr>
        <w:t>Documentation</w:t>
      </w:r>
      <w:r w:rsidRPr="00A72150">
        <w:rPr>
          <w:color w:val="365F91" w:themeColor="accent1" w:themeShade="BF"/>
        </w:rPr>
        <w:t>:</w:t>
      </w:r>
      <w:r>
        <w:rPr>
          <w:color w:val="365F91" w:themeColor="accent1" w:themeShade="BF"/>
        </w:rPr>
        <w:br/>
      </w:r>
      <w:r w:rsidRPr="00A72150">
        <w:rPr>
          <w:b/>
          <w:bCs/>
          <w:color w:val="365F91" w:themeColor="accent1" w:themeShade="BF"/>
        </w:rPr>
        <w:t>Github Link:</w:t>
      </w:r>
      <w:r>
        <w:rPr>
          <w:color w:val="365F91" w:themeColor="accent1" w:themeShade="BF"/>
        </w:rPr>
        <w:t xml:space="preserve"> </w:t>
      </w:r>
    </w:p>
    <w:p w14:paraId="79FB3580" w14:textId="34B74001" w:rsidR="00A72150" w:rsidRDefault="009627FB">
      <w:pPr>
        <w:rPr>
          <w:color w:val="000000" w:themeColor="text1"/>
        </w:rPr>
      </w:pPr>
      <w:hyperlink r:id="rId15" w:history="1">
        <w:r w:rsidRPr="00A96900">
          <w:rPr>
            <w:rStyle w:val="Hyperlink"/>
          </w:rPr>
          <w:t>https://github.com/CSCI-513-Spring25/final-project-group-projects-navya-lavanya/tree/main</w:t>
        </w:r>
      </w:hyperlink>
    </w:p>
    <w:p w14:paraId="092AC947" w14:textId="77777777" w:rsidR="009627FB" w:rsidRDefault="009627FB">
      <w:pPr>
        <w:rPr>
          <w:color w:val="000000" w:themeColor="text1"/>
        </w:rPr>
      </w:pPr>
    </w:p>
    <w:p w14:paraId="158B7635" w14:textId="77777777" w:rsidR="009627FB" w:rsidRPr="00035B13" w:rsidRDefault="009627FB">
      <w:pPr>
        <w:rPr>
          <w:rFonts w:asciiTheme="majorHAnsi" w:hAnsiTheme="majorHAnsi" w:cstheme="majorHAnsi"/>
          <w:b/>
          <w:bCs/>
          <w:color w:val="244061" w:themeColor="accent1" w:themeShade="80"/>
        </w:rPr>
      </w:pPr>
      <w:r w:rsidRPr="009627FB">
        <w:rPr>
          <w:rFonts w:asciiTheme="majorHAnsi" w:hAnsiTheme="majorHAnsi" w:cstheme="majorHAnsi"/>
          <w:b/>
          <w:bCs/>
          <w:color w:val="365F91" w:themeColor="accent1" w:themeShade="BF"/>
        </w:rPr>
        <w:t>Task Load :</w:t>
      </w:r>
      <w:r>
        <w:rPr>
          <w:rFonts w:asciiTheme="majorHAnsi" w:hAnsiTheme="majorHAnsi" w:cstheme="majorHAnsi"/>
          <w:b/>
          <w:bCs/>
          <w:color w:val="000000" w:themeColor="text1"/>
        </w:rPr>
        <w:br/>
      </w:r>
      <w:r>
        <w:rPr>
          <w:rFonts w:asciiTheme="majorHAnsi" w:hAnsiTheme="majorHAnsi" w:cstheme="majorHAnsi"/>
          <w:b/>
          <w:bCs/>
          <w:color w:val="000000" w:themeColor="text1"/>
        </w:rPr>
        <w:br/>
      </w:r>
      <w:r w:rsidRPr="00035B13">
        <w:rPr>
          <w:rFonts w:asciiTheme="majorHAnsi" w:hAnsiTheme="majorHAnsi" w:cstheme="majorHAnsi"/>
          <w:b/>
          <w:bCs/>
          <w:color w:val="244061" w:themeColor="accent1" w:themeShade="80"/>
        </w:rPr>
        <w:t>Lavanya Neela:</w:t>
      </w:r>
    </w:p>
    <w:p w14:paraId="6F104231" w14:textId="4851077D" w:rsidR="009627FB" w:rsidRPr="00035B13" w:rsidRDefault="009627FB">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Singleton Pattern</w:t>
      </w:r>
    </w:p>
    <w:p w14:paraId="7632630B" w14:textId="77777777" w:rsidR="009627FB" w:rsidRPr="00035B13" w:rsidRDefault="009627FB">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Factory Pattern</w:t>
      </w:r>
    </w:p>
    <w:p w14:paraId="5277083F" w14:textId="77777777" w:rsidR="00035B13" w:rsidRPr="00035B13" w:rsidRDefault="009627FB">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xml:space="preserve">Decorator Pattern </w:t>
      </w:r>
      <w:r w:rsidRPr="00035B13">
        <w:rPr>
          <w:rFonts w:asciiTheme="majorHAnsi" w:hAnsiTheme="majorHAnsi" w:cstheme="majorHAnsi"/>
          <w:b/>
          <w:bCs/>
          <w:color w:val="000000" w:themeColor="text1"/>
          <w:sz w:val="18"/>
          <w:szCs w:val="18"/>
        </w:rPr>
        <w:br/>
      </w:r>
      <w:r w:rsidR="00035B13" w:rsidRPr="00035B13">
        <w:rPr>
          <w:rFonts w:asciiTheme="majorHAnsi" w:hAnsiTheme="majorHAnsi" w:cstheme="majorHAnsi"/>
          <w:b/>
          <w:bCs/>
          <w:color w:val="000000" w:themeColor="text1"/>
          <w:sz w:val="18"/>
          <w:szCs w:val="18"/>
        </w:rPr>
        <w:t>Observer Pattern</w:t>
      </w:r>
    </w:p>
    <w:p w14:paraId="166D0BDF" w14:textId="77777777"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xml:space="preserve">Front-end , UI </w:t>
      </w:r>
    </w:p>
    <w:p w14:paraId="39E73873" w14:textId="77777777" w:rsidR="00035B13" w:rsidRPr="00035B13" w:rsidRDefault="00035B13" w:rsidP="00035B13">
      <w:pPr>
        <w:rPr>
          <w:rFonts w:asciiTheme="majorHAnsi" w:hAnsiTheme="majorHAnsi" w:cstheme="majorHAnsi"/>
          <w:b/>
          <w:bCs/>
          <w:color w:val="000000" w:themeColor="text1"/>
          <w:sz w:val="18"/>
          <w:szCs w:val="18"/>
        </w:rPr>
      </w:pPr>
      <w:proofErr w:type="gramStart"/>
      <w:r w:rsidRPr="00035B13">
        <w:rPr>
          <w:rFonts w:asciiTheme="majorHAnsi" w:hAnsiTheme="majorHAnsi" w:cstheme="majorHAnsi"/>
          <w:b/>
          <w:bCs/>
          <w:color w:val="000000" w:themeColor="text1"/>
          <w:sz w:val="18"/>
          <w:szCs w:val="18"/>
        </w:rPr>
        <w:lastRenderedPageBreak/>
        <w:t>Test</w:t>
      </w:r>
      <w:proofErr w:type="gramEnd"/>
      <w:r w:rsidRPr="00035B13">
        <w:rPr>
          <w:rFonts w:asciiTheme="majorHAnsi" w:hAnsiTheme="majorHAnsi" w:cstheme="majorHAnsi"/>
          <w:b/>
          <w:bCs/>
          <w:color w:val="000000" w:themeColor="text1"/>
          <w:sz w:val="18"/>
          <w:szCs w:val="18"/>
        </w:rPr>
        <w:t xml:space="preserve"> -case - GameStateTest </w:t>
      </w:r>
    </w:p>
    <w:p w14:paraId="14A35777" w14:textId="77777777"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xml:space="preserve">PPT </w:t>
      </w:r>
    </w:p>
    <w:p w14:paraId="595F3F47" w14:textId="77777777"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UMLS  </w:t>
      </w:r>
    </w:p>
    <w:p w14:paraId="3F53230A" w14:textId="77777777" w:rsidR="00035B13" w:rsidRPr="00035B13" w:rsidRDefault="00035B13" w:rsidP="00035B13">
      <w:pPr>
        <w:rPr>
          <w:rFonts w:asciiTheme="majorHAnsi" w:hAnsiTheme="majorHAnsi" w:cstheme="majorHAnsi"/>
          <w:b/>
          <w:bCs/>
          <w:color w:val="244061" w:themeColor="accent1" w:themeShade="80"/>
          <w:sz w:val="18"/>
          <w:szCs w:val="18"/>
        </w:rPr>
      </w:pPr>
      <w:r w:rsidRPr="00035B13">
        <w:rPr>
          <w:rFonts w:asciiTheme="majorHAnsi" w:hAnsiTheme="majorHAnsi" w:cstheme="majorHAnsi"/>
          <w:b/>
          <w:bCs/>
          <w:color w:val="000000" w:themeColor="text1"/>
          <w:sz w:val="18"/>
          <w:szCs w:val="18"/>
        </w:rPr>
        <w:t>Documentation</w:t>
      </w:r>
      <w:r w:rsidRPr="00035B13">
        <w:rPr>
          <w:rFonts w:asciiTheme="majorHAnsi" w:hAnsiTheme="majorHAnsi" w:cstheme="majorHAnsi"/>
          <w:b/>
          <w:bCs/>
          <w:color w:val="000000" w:themeColor="text1"/>
        </w:rPr>
        <w:t xml:space="preserve"> </w:t>
      </w:r>
      <w:r w:rsidRPr="00035B13">
        <w:rPr>
          <w:rFonts w:asciiTheme="majorHAnsi" w:hAnsiTheme="majorHAnsi" w:cstheme="majorHAnsi"/>
          <w:b/>
          <w:bCs/>
          <w:color w:val="000000" w:themeColor="text1"/>
          <w:sz w:val="18"/>
          <w:szCs w:val="18"/>
        </w:rPr>
        <w:t>Report</w:t>
      </w:r>
      <w:r>
        <w:rPr>
          <w:rFonts w:asciiTheme="majorHAnsi" w:hAnsiTheme="majorHAnsi" w:cstheme="majorHAnsi"/>
          <w:color w:val="000000" w:themeColor="text1"/>
          <w:sz w:val="18"/>
          <w:szCs w:val="18"/>
        </w:rPr>
        <w:br/>
      </w:r>
      <w:r>
        <w:rPr>
          <w:rFonts w:asciiTheme="majorHAnsi" w:hAnsiTheme="majorHAnsi" w:cstheme="majorHAnsi"/>
          <w:color w:val="000000" w:themeColor="text1"/>
          <w:sz w:val="18"/>
          <w:szCs w:val="18"/>
        </w:rPr>
        <w:br/>
      </w:r>
      <w:r>
        <w:rPr>
          <w:rFonts w:asciiTheme="majorHAnsi" w:hAnsiTheme="majorHAnsi" w:cstheme="majorHAnsi"/>
          <w:color w:val="000000" w:themeColor="text1"/>
          <w:sz w:val="18"/>
          <w:szCs w:val="18"/>
        </w:rPr>
        <w:br/>
      </w:r>
      <w:r w:rsidRPr="00035B13">
        <w:rPr>
          <w:rFonts w:asciiTheme="majorHAnsi" w:hAnsiTheme="majorHAnsi" w:cstheme="majorHAnsi"/>
          <w:b/>
          <w:bCs/>
          <w:color w:val="244061" w:themeColor="accent1" w:themeShade="80"/>
          <w:sz w:val="18"/>
          <w:szCs w:val="18"/>
        </w:rPr>
        <w:t>NavyaSree:</w:t>
      </w:r>
    </w:p>
    <w:p w14:paraId="6FB5E155" w14:textId="55447BED"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rPr>
        <w:t xml:space="preserve"> </w:t>
      </w:r>
      <w:r w:rsidRPr="00035B13">
        <w:rPr>
          <w:rFonts w:asciiTheme="majorHAnsi" w:hAnsiTheme="majorHAnsi" w:cstheme="majorHAnsi"/>
          <w:b/>
          <w:bCs/>
          <w:color w:val="000000" w:themeColor="text1"/>
          <w:sz w:val="18"/>
          <w:szCs w:val="18"/>
        </w:rPr>
        <w:t>StartegyDesignPattern</w:t>
      </w:r>
    </w:p>
    <w:p w14:paraId="2F926182" w14:textId="48975F57"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CompositeDesignPattern</w:t>
      </w:r>
    </w:p>
    <w:p w14:paraId="1DB373CC" w14:textId="7231713B"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xml:space="preserve"> </w:t>
      </w:r>
      <w:r w:rsidRPr="00035B13">
        <w:rPr>
          <w:rFonts w:asciiTheme="majorHAnsi" w:hAnsiTheme="majorHAnsi" w:cstheme="majorHAnsi"/>
          <w:b/>
          <w:bCs/>
          <w:color w:val="000000" w:themeColor="text1"/>
          <w:sz w:val="18"/>
          <w:szCs w:val="18"/>
        </w:rPr>
        <w:t>Front-end - Story context</w:t>
      </w:r>
    </w:p>
    <w:p w14:paraId="086E1C19" w14:textId="202BD06B"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UMLs</w:t>
      </w:r>
    </w:p>
    <w:p w14:paraId="3060CC04" w14:textId="0A94AF32"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Sequence diagram</w:t>
      </w:r>
    </w:p>
    <w:p w14:paraId="0C7F8482" w14:textId="231B3484" w:rsidR="00035B13" w:rsidRPr="00035B13" w:rsidRDefault="00035B13" w:rsidP="00035B13">
      <w:pPr>
        <w:rPr>
          <w:rFonts w:asciiTheme="majorHAnsi" w:hAnsiTheme="majorHAnsi" w:cstheme="majorHAnsi"/>
          <w:b/>
          <w:bCs/>
          <w:color w:val="000000" w:themeColor="text1"/>
          <w:sz w:val="18"/>
          <w:szCs w:val="18"/>
        </w:rPr>
      </w:pPr>
      <w:r w:rsidRPr="00035B13">
        <w:rPr>
          <w:rFonts w:asciiTheme="majorHAnsi" w:hAnsiTheme="majorHAnsi" w:cstheme="majorHAnsi"/>
          <w:b/>
          <w:bCs/>
          <w:color w:val="000000" w:themeColor="text1"/>
          <w:sz w:val="18"/>
          <w:szCs w:val="18"/>
        </w:rPr>
        <w:t>   </w:t>
      </w:r>
      <w:proofErr w:type="gramStart"/>
      <w:r w:rsidRPr="00035B13">
        <w:rPr>
          <w:rFonts w:asciiTheme="majorHAnsi" w:hAnsiTheme="majorHAnsi" w:cstheme="majorHAnsi"/>
          <w:b/>
          <w:bCs/>
          <w:color w:val="000000" w:themeColor="text1"/>
          <w:sz w:val="18"/>
          <w:szCs w:val="18"/>
        </w:rPr>
        <w:t>Test</w:t>
      </w:r>
      <w:proofErr w:type="gramEnd"/>
      <w:r w:rsidRPr="00035B13">
        <w:rPr>
          <w:rFonts w:asciiTheme="majorHAnsi" w:hAnsiTheme="majorHAnsi" w:cstheme="majorHAnsi"/>
          <w:b/>
          <w:bCs/>
          <w:color w:val="000000" w:themeColor="text1"/>
          <w:sz w:val="18"/>
          <w:szCs w:val="18"/>
        </w:rPr>
        <w:t>-Case-OceanGrid</w:t>
      </w:r>
    </w:p>
    <w:p w14:paraId="0D1415E4" w14:textId="77777777" w:rsidR="00035B13" w:rsidRDefault="00035B13" w:rsidP="00035B13">
      <w:pPr>
        <w:rPr>
          <w:rFonts w:asciiTheme="majorHAnsi" w:hAnsiTheme="majorHAnsi" w:cstheme="majorHAnsi"/>
          <w:b/>
          <w:bCs/>
          <w:color w:val="000000" w:themeColor="text1"/>
        </w:rPr>
      </w:pPr>
    </w:p>
    <w:p w14:paraId="1BCD70FF" w14:textId="12882C31" w:rsidR="00AE2EA4" w:rsidRPr="00035B13" w:rsidRDefault="00000000" w:rsidP="00035B13">
      <w:pPr>
        <w:rPr>
          <w:rFonts w:asciiTheme="majorHAnsi" w:hAnsiTheme="majorHAnsi" w:cstheme="majorHAnsi"/>
          <w:b/>
          <w:bCs/>
          <w:color w:val="244061" w:themeColor="accent1" w:themeShade="80"/>
        </w:rPr>
      </w:pPr>
      <w:r w:rsidRPr="00035B13">
        <w:rPr>
          <w:color w:val="244061" w:themeColor="accent1" w:themeShade="80"/>
        </w:rPr>
        <w:t>Conclusion</w:t>
      </w:r>
    </w:p>
    <w:p w14:paraId="33749A30" w14:textId="7DAAAAFA" w:rsidR="00AE2EA4" w:rsidRDefault="00000000">
      <w:r>
        <w:t>This pr</w:t>
      </w:r>
      <w:r w:rsidR="00A72150">
        <w:t>oject</w:t>
      </w:r>
      <w:r>
        <w:t xml:space="preserve"> serves as a strong proof-of-concept for applying classical design patterns to interactive game development. The client-server architecture and modular structure pave the way for future extensions like AI-driven enemy behavior, multiplayer support, and additional design modes.</w:t>
      </w:r>
    </w:p>
    <w:p w14:paraId="4D126089" w14:textId="2B61E656" w:rsidR="00AE2EA4" w:rsidRDefault="00AE2EA4"/>
    <w:sectPr w:rsidR="00AE2E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222750">
    <w:abstractNumId w:val="8"/>
  </w:num>
  <w:num w:numId="2" w16cid:durableId="1526795870">
    <w:abstractNumId w:val="6"/>
  </w:num>
  <w:num w:numId="3" w16cid:durableId="418405559">
    <w:abstractNumId w:val="5"/>
  </w:num>
  <w:num w:numId="4" w16cid:durableId="1678194948">
    <w:abstractNumId w:val="4"/>
  </w:num>
  <w:num w:numId="5" w16cid:durableId="1346246647">
    <w:abstractNumId w:val="7"/>
  </w:num>
  <w:num w:numId="6" w16cid:durableId="162091745">
    <w:abstractNumId w:val="3"/>
  </w:num>
  <w:num w:numId="7" w16cid:durableId="1420953004">
    <w:abstractNumId w:val="2"/>
  </w:num>
  <w:num w:numId="8" w16cid:durableId="1784029762">
    <w:abstractNumId w:val="1"/>
  </w:num>
  <w:num w:numId="9" w16cid:durableId="9791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B13"/>
    <w:rsid w:val="0006063C"/>
    <w:rsid w:val="0015074B"/>
    <w:rsid w:val="00235E52"/>
    <w:rsid w:val="0029639D"/>
    <w:rsid w:val="00326F90"/>
    <w:rsid w:val="009627FB"/>
    <w:rsid w:val="00A72150"/>
    <w:rsid w:val="00AA1D8D"/>
    <w:rsid w:val="00AE2EA4"/>
    <w:rsid w:val="00B27626"/>
    <w:rsid w:val="00B47730"/>
    <w:rsid w:val="00CB0664"/>
    <w:rsid w:val="00CB0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D3964"/>
  <w14:defaultImageDpi w14:val="300"/>
  <w15:docId w15:val="{C7AC90EB-41F2-4ACA-80C7-0F3D54EC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27FB"/>
    <w:rPr>
      <w:color w:val="0000FF" w:themeColor="hyperlink"/>
      <w:u w:val="single"/>
    </w:rPr>
  </w:style>
  <w:style w:type="character" w:styleId="UnresolvedMention">
    <w:name w:val="Unresolved Mention"/>
    <w:basedOn w:val="DefaultParagraphFont"/>
    <w:uiPriority w:val="99"/>
    <w:semiHidden/>
    <w:unhideWhenUsed/>
    <w:rsid w:val="00962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825">
      <w:bodyDiv w:val="1"/>
      <w:marLeft w:val="0"/>
      <w:marRight w:val="0"/>
      <w:marTop w:val="0"/>
      <w:marBottom w:val="0"/>
      <w:divBdr>
        <w:top w:val="none" w:sz="0" w:space="0" w:color="auto"/>
        <w:left w:val="none" w:sz="0" w:space="0" w:color="auto"/>
        <w:bottom w:val="none" w:sz="0" w:space="0" w:color="auto"/>
        <w:right w:val="none" w:sz="0" w:space="0" w:color="auto"/>
      </w:divBdr>
      <w:divsChild>
        <w:div w:id="1171947292">
          <w:marLeft w:val="0"/>
          <w:marRight w:val="0"/>
          <w:marTop w:val="0"/>
          <w:marBottom w:val="0"/>
          <w:divBdr>
            <w:top w:val="none" w:sz="0" w:space="0" w:color="auto"/>
            <w:left w:val="none" w:sz="0" w:space="0" w:color="auto"/>
            <w:bottom w:val="none" w:sz="0" w:space="0" w:color="auto"/>
            <w:right w:val="none" w:sz="0" w:space="0" w:color="auto"/>
          </w:divBdr>
          <w:divsChild>
            <w:div w:id="18877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2926">
      <w:bodyDiv w:val="1"/>
      <w:marLeft w:val="0"/>
      <w:marRight w:val="0"/>
      <w:marTop w:val="0"/>
      <w:marBottom w:val="0"/>
      <w:divBdr>
        <w:top w:val="none" w:sz="0" w:space="0" w:color="auto"/>
        <w:left w:val="none" w:sz="0" w:space="0" w:color="auto"/>
        <w:bottom w:val="none" w:sz="0" w:space="0" w:color="auto"/>
        <w:right w:val="none" w:sz="0" w:space="0" w:color="auto"/>
      </w:divBdr>
      <w:divsChild>
        <w:div w:id="1837261751">
          <w:marLeft w:val="0"/>
          <w:marRight w:val="0"/>
          <w:marTop w:val="0"/>
          <w:marBottom w:val="0"/>
          <w:divBdr>
            <w:top w:val="none" w:sz="0" w:space="0" w:color="auto"/>
            <w:left w:val="none" w:sz="0" w:space="0" w:color="auto"/>
            <w:bottom w:val="none" w:sz="0" w:space="0" w:color="auto"/>
            <w:right w:val="none" w:sz="0" w:space="0" w:color="auto"/>
          </w:divBdr>
          <w:divsChild>
            <w:div w:id="4016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8078">
      <w:bodyDiv w:val="1"/>
      <w:marLeft w:val="0"/>
      <w:marRight w:val="0"/>
      <w:marTop w:val="0"/>
      <w:marBottom w:val="0"/>
      <w:divBdr>
        <w:top w:val="none" w:sz="0" w:space="0" w:color="auto"/>
        <w:left w:val="none" w:sz="0" w:space="0" w:color="auto"/>
        <w:bottom w:val="none" w:sz="0" w:space="0" w:color="auto"/>
        <w:right w:val="none" w:sz="0" w:space="0" w:color="auto"/>
      </w:divBdr>
      <w:divsChild>
        <w:div w:id="384841939">
          <w:marLeft w:val="0"/>
          <w:marRight w:val="0"/>
          <w:marTop w:val="0"/>
          <w:marBottom w:val="0"/>
          <w:divBdr>
            <w:top w:val="none" w:sz="0" w:space="0" w:color="auto"/>
            <w:left w:val="none" w:sz="0" w:space="0" w:color="auto"/>
            <w:bottom w:val="none" w:sz="0" w:space="0" w:color="auto"/>
            <w:right w:val="none" w:sz="0" w:space="0" w:color="auto"/>
          </w:divBdr>
          <w:divsChild>
            <w:div w:id="12552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2862">
      <w:bodyDiv w:val="1"/>
      <w:marLeft w:val="0"/>
      <w:marRight w:val="0"/>
      <w:marTop w:val="0"/>
      <w:marBottom w:val="0"/>
      <w:divBdr>
        <w:top w:val="none" w:sz="0" w:space="0" w:color="auto"/>
        <w:left w:val="none" w:sz="0" w:space="0" w:color="auto"/>
        <w:bottom w:val="none" w:sz="0" w:space="0" w:color="auto"/>
        <w:right w:val="none" w:sz="0" w:space="0" w:color="auto"/>
      </w:divBdr>
      <w:divsChild>
        <w:div w:id="1087724691">
          <w:marLeft w:val="0"/>
          <w:marRight w:val="0"/>
          <w:marTop w:val="0"/>
          <w:marBottom w:val="0"/>
          <w:divBdr>
            <w:top w:val="none" w:sz="0" w:space="0" w:color="auto"/>
            <w:left w:val="none" w:sz="0" w:space="0" w:color="auto"/>
            <w:bottom w:val="none" w:sz="0" w:space="0" w:color="auto"/>
            <w:right w:val="none" w:sz="0" w:space="0" w:color="auto"/>
          </w:divBdr>
          <w:divsChild>
            <w:div w:id="829716888">
              <w:marLeft w:val="0"/>
              <w:marRight w:val="0"/>
              <w:marTop w:val="0"/>
              <w:marBottom w:val="0"/>
              <w:divBdr>
                <w:top w:val="none" w:sz="0" w:space="0" w:color="auto"/>
                <w:left w:val="none" w:sz="0" w:space="0" w:color="auto"/>
                <w:bottom w:val="none" w:sz="0" w:space="0" w:color="auto"/>
                <w:right w:val="none" w:sz="0" w:space="0" w:color="auto"/>
              </w:divBdr>
            </w:div>
            <w:div w:id="20193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827">
      <w:bodyDiv w:val="1"/>
      <w:marLeft w:val="0"/>
      <w:marRight w:val="0"/>
      <w:marTop w:val="0"/>
      <w:marBottom w:val="0"/>
      <w:divBdr>
        <w:top w:val="none" w:sz="0" w:space="0" w:color="auto"/>
        <w:left w:val="none" w:sz="0" w:space="0" w:color="auto"/>
        <w:bottom w:val="none" w:sz="0" w:space="0" w:color="auto"/>
        <w:right w:val="none" w:sz="0" w:space="0" w:color="auto"/>
      </w:divBdr>
      <w:divsChild>
        <w:div w:id="176702559">
          <w:marLeft w:val="0"/>
          <w:marRight w:val="0"/>
          <w:marTop w:val="0"/>
          <w:marBottom w:val="0"/>
          <w:divBdr>
            <w:top w:val="none" w:sz="0" w:space="0" w:color="auto"/>
            <w:left w:val="none" w:sz="0" w:space="0" w:color="auto"/>
            <w:bottom w:val="none" w:sz="0" w:space="0" w:color="auto"/>
            <w:right w:val="none" w:sz="0" w:space="0" w:color="auto"/>
          </w:divBdr>
          <w:divsChild>
            <w:div w:id="14370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7658">
      <w:bodyDiv w:val="1"/>
      <w:marLeft w:val="0"/>
      <w:marRight w:val="0"/>
      <w:marTop w:val="0"/>
      <w:marBottom w:val="0"/>
      <w:divBdr>
        <w:top w:val="none" w:sz="0" w:space="0" w:color="auto"/>
        <w:left w:val="none" w:sz="0" w:space="0" w:color="auto"/>
        <w:bottom w:val="none" w:sz="0" w:space="0" w:color="auto"/>
        <w:right w:val="none" w:sz="0" w:space="0" w:color="auto"/>
      </w:divBdr>
      <w:divsChild>
        <w:div w:id="1207647854">
          <w:marLeft w:val="0"/>
          <w:marRight w:val="0"/>
          <w:marTop w:val="0"/>
          <w:marBottom w:val="0"/>
          <w:divBdr>
            <w:top w:val="none" w:sz="0" w:space="0" w:color="auto"/>
            <w:left w:val="none" w:sz="0" w:space="0" w:color="auto"/>
            <w:bottom w:val="none" w:sz="0" w:space="0" w:color="auto"/>
            <w:right w:val="none" w:sz="0" w:space="0" w:color="auto"/>
          </w:divBdr>
          <w:divsChild>
            <w:div w:id="12676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4375">
      <w:bodyDiv w:val="1"/>
      <w:marLeft w:val="0"/>
      <w:marRight w:val="0"/>
      <w:marTop w:val="0"/>
      <w:marBottom w:val="0"/>
      <w:divBdr>
        <w:top w:val="none" w:sz="0" w:space="0" w:color="auto"/>
        <w:left w:val="none" w:sz="0" w:space="0" w:color="auto"/>
        <w:bottom w:val="none" w:sz="0" w:space="0" w:color="auto"/>
        <w:right w:val="none" w:sz="0" w:space="0" w:color="auto"/>
      </w:divBdr>
      <w:divsChild>
        <w:div w:id="113065442">
          <w:marLeft w:val="0"/>
          <w:marRight w:val="0"/>
          <w:marTop w:val="0"/>
          <w:marBottom w:val="0"/>
          <w:divBdr>
            <w:top w:val="none" w:sz="0" w:space="0" w:color="auto"/>
            <w:left w:val="none" w:sz="0" w:space="0" w:color="auto"/>
            <w:bottom w:val="none" w:sz="0" w:space="0" w:color="auto"/>
            <w:right w:val="none" w:sz="0" w:space="0" w:color="auto"/>
          </w:divBdr>
          <w:divsChild>
            <w:div w:id="405761711">
              <w:marLeft w:val="0"/>
              <w:marRight w:val="0"/>
              <w:marTop w:val="0"/>
              <w:marBottom w:val="0"/>
              <w:divBdr>
                <w:top w:val="none" w:sz="0" w:space="0" w:color="auto"/>
                <w:left w:val="none" w:sz="0" w:space="0" w:color="auto"/>
                <w:bottom w:val="none" w:sz="0" w:space="0" w:color="auto"/>
                <w:right w:val="none" w:sz="0" w:space="0" w:color="auto"/>
              </w:divBdr>
            </w:div>
            <w:div w:id="1237014332">
              <w:marLeft w:val="0"/>
              <w:marRight w:val="0"/>
              <w:marTop w:val="0"/>
              <w:marBottom w:val="0"/>
              <w:divBdr>
                <w:top w:val="none" w:sz="0" w:space="0" w:color="auto"/>
                <w:left w:val="none" w:sz="0" w:space="0" w:color="auto"/>
                <w:bottom w:val="none" w:sz="0" w:space="0" w:color="auto"/>
                <w:right w:val="none" w:sz="0" w:space="0" w:color="auto"/>
              </w:divBdr>
            </w:div>
            <w:div w:id="805664861">
              <w:marLeft w:val="0"/>
              <w:marRight w:val="0"/>
              <w:marTop w:val="0"/>
              <w:marBottom w:val="0"/>
              <w:divBdr>
                <w:top w:val="none" w:sz="0" w:space="0" w:color="auto"/>
                <w:left w:val="none" w:sz="0" w:space="0" w:color="auto"/>
                <w:bottom w:val="none" w:sz="0" w:space="0" w:color="auto"/>
                <w:right w:val="none" w:sz="0" w:space="0" w:color="auto"/>
              </w:divBdr>
            </w:div>
            <w:div w:id="852377542">
              <w:marLeft w:val="0"/>
              <w:marRight w:val="0"/>
              <w:marTop w:val="0"/>
              <w:marBottom w:val="0"/>
              <w:divBdr>
                <w:top w:val="none" w:sz="0" w:space="0" w:color="auto"/>
                <w:left w:val="none" w:sz="0" w:space="0" w:color="auto"/>
                <w:bottom w:val="none" w:sz="0" w:space="0" w:color="auto"/>
                <w:right w:val="none" w:sz="0" w:space="0" w:color="auto"/>
              </w:divBdr>
            </w:div>
            <w:div w:id="456528100">
              <w:marLeft w:val="0"/>
              <w:marRight w:val="0"/>
              <w:marTop w:val="0"/>
              <w:marBottom w:val="0"/>
              <w:divBdr>
                <w:top w:val="none" w:sz="0" w:space="0" w:color="auto"/>
                <w:left w:val="none" w:sz="0" w:space="0" w:color="auto"/>
                <w:bottom w:val="none" w:sz="0" w:space="0" w:color="auto"/>
                <w:right w:val="none" w:sz="0" w:space="0" w:color="auto"/>
              </w:divBdr>
            </w:div>
            <w:div w:id="71859629">
              <w:marLeft w:val="0"/>
              <w:marRight w:val="0"/>
              <w:marTop w:val="0"/>
              <w:marBottom w:val="0"/>
              <w:divBdr>
                <w:top w:val="none" w:sz="0" w:space="0" w:color="auto"/>
                <w:left w:val="none" w:sz="0" w:space="0" w:color="auto"/>
                <w:bottom w:val="none" w:sz="0" w:space="0" w:color="auto"/>
                <w:right w:val="none" w:sz="0" w:space="0" w:color="auto"/>
              </w:divBdr>
            </w:div>
            <w:div w:id="361827488">
              <w:marLeft w:val="0"/>
              <w:marRight w:val="0"/>
              <w:marTop w:val="0"/>
              <w:marBottom w:val="0"/>
              <w:divBdr>
                <w:top w:val="none" w:sz="0" w:space="0" w:color="auto"/>
                <w:left w:val="none" w:sz="0" w:space="0" w:color="auto"/>
                <w:bottom w:val="none" w:sz="0" w:space="0" w:color="auto"/>
                <w:right w:val="none" w:sz="0" w:space="0" w:color="auto"/>
              </w:divBdr>
            </w:div>
            <w:div w:id="1792699741">
              <w:marLeft w:val="0"/>
              <w:marRight w:val="0"/>
              <w:marTop w:val="0"/>
              <w:marBottom w:val="0"/>
              <w:divBdr>
                <w:top w:val="none" w:sz="0" w:space="0" w:color="auto"/>
                <w:left w:val="none" w:sz="0" w:space="0" w:color="auto"/>
                <w:bottom w:val="none" w:sz="0" w:space="0" w:color="auto"/>
                <w:right w:val="none" w:sz="0" w:space="0" w:color="auto"/>
              </w:divBdr>
            </w:div>
            <w:div w:id="5718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1881">
      <w:bodyDiv w:val="1"/>
      <w:marLeft w:val="0"/>
      <w:marRight w:val="0"/>
      <w:marTop w:val="0"/>
      <w:marBottom w:val="0"/>
      <w:divBdr>
        <w:top w:val="none" w:sz="0" w:space="0" w:color="auto"/>
        <w:left w:val="none" w:sz="0" w:space="0" w:color="auto"/>
        <w:bottom w:val="none" w:sz="0" w:space="0" w:color="auto"/>
        <w:right w:val="none" w:sz="0" w:space="0" w:color="auto"/>
      </w:divBdr>
      <w:divsChild>
        <w:div w:id="1675377369">
          <w:marLeft w:val="0"/>
          <w:marRight w:val="0"/>
          <w:marTop w:val="0"/>
          <w:marBottom w:val="0"/>
          <w:divBdr>
            <w:top w:val="none" w:sz="0" w:space="0" w:color="auto"/>
            <w:left w:val="none" w:sz="0" w:space="0" w:color="auto"/>
            <w:bottom w:val="none" w:sz="0" w:space="0" w:color="auto"/>
            <w:right w:val="none" w:sz="0" w:space="0" w:color="auto"/>
          </w:divBdr>
          <w:divsChild>
            <w:div w:id="647974052">
              <w:marLeft w:val="0"/>
              <w:marRight w:val="0"/>
              <w:marTop w:val="0"/>
              <w:marBottom w:val="0"/>
              <w:divBdr>
                <w:top w:val="none" w:sz="0" w:space="0" w:color="auto"/>
                <w:left w:val="none" w:sz="0" w:space="0" w:color="auto"/>
                <w:bottom w:val="none" w:sz="0" w:space="0" w:color="auto"/>
                <w:right w:val="none" w:sz="0" w:space="0" w:color="auto"/>
              </w:divBdr>
            </w:div>
            <w:div w:id="1230187165">
              <w:marLeft w:val="0"/>
              <w:marRight w:val="0"/>
              <w:marTop w:val="0"/>
              <w:marBottom w:val="0"/>
              <w:divBdr>
                <w:top w:val="none" w:sz="0" w:space="0" w:color="auto"/>
                <w:left w:val="none" w:sz="0" w:space="0" w:color="auto"/>
                <w:bottom w:val="none" w:sz="0" w:space="0" w:color="auto"/>
                <w:right w:val="none" w:sz="0" w:space="0" w:color="auto"/>
              </w:divBdr>
            </w:div>
            <w:div w:id="1860656107">
              <w:marLeft w:val="0"/>
              <w:marRight w:val="0"/>
              <w:marTop w:val="0"/>
              <w:marBottom w:val="0"/>
              <w:divBdr>
                <w:top w:val="none" w:sz="0" w:space="0" w:color="auto"/>
                <w:left w:val="none" w:sz="0" w:space="0" w:color="auto"/>
                <w:bottom w:val="none" w:sz="0" w:space="0" w:color="auto"/>
                <w:right w:val="none" w:sz="0" w:space="0" w:color="auto"/>
              </w:divBdr>
            </w:div>
            <w:div w:id="1914075820">
              <w:marLeft w:val="0"/>
              <w:marRight w:val="0"/>
              <w:marTop w:val="0"/>
              <w:marBottom w:val="0"/>
              <w:divBdr>
                <w:top w:val="none" w:sz="0" w:space="0" w:color="auto"/>
                <w:left w:val="none" w:sz="0" w:space="0" w:color="auto"/>
                <w:bottom w:val="none" w:sz="0" w:space="0" w:color="auto"/>
                <w:right w:val="none" w:sz="0" w:space="0" w:color="auto"/>
              </w:divBdr>
            </w:div>
            <w:div w:id="1118068074">
              <w:marLeft w:val="0"/>
              <w:marRight w:val="0"/>
              <w:marTop w:val="0"/>
              <w:marBottom w:val="0"/>
              <w:divBdr>
                <w:top w:val="none" w:sz="0" w:space="0" w:color="auto"/>
                <w:left w:val="none" w:sz="0" w:space="0" w:color="auto"/>
                <w:bottom w:val="none" w:sz="0" w:space="0" w:color="auto"/>
                <w:right w:val="none" w:sz="0" w:space="0" w:color="auto"/>
              </w:divBdr>
            </w:div>
            <w:div w:id="1386097954">
              <w:marLeft w:val="0"/>
              <w:marRight w:val="0"/>
              <w:marTop w:val="0"/>
              <w:marBottom w:val="0"/>
              <w:divBdr>
                <w:top w:val="none" w:sz="0" w:space="0" w:color="auto"/>
                <w:left w:val="none" w:sz="0" w:space="0" w:color="auto"/>
                <w:bottom w:val="none" w:sz="0" w:space="0" w:color="auto"/>
                <w:right w:val="none" w:sz="0" w:space="0" w:color="auto"/>
              </w:divBdr>
            </w:div>
            <w:div w:id="137186330">
              <w:marLeft w:val="0"/>
              <w:marRight w:val="0"/>
              <w:marTop w:val="0"/>
              <w:marBottom w:val="0"/>
              <w:divBdr>
                <w:top w:val="none" w:sz="0" w:space="0" w:color="auto"/>
                <w:left w:val="none" w:sz="0" w:space="0" w:color="auto"/>
                <w:bottom w:val="none" w:sz="0" w:space="0" w:color="auto"/>
                <w:right w:val="none" w:sz="0" w:space="0" w:color="auto"/>
              </w:divBdr>
            </w:div>
            <w:div w:id="499468645">
              <w:marLeft w:val="0"/>
              <w:marRight w:val="0"/>
              <w:marTop w:val="0"/>
              <w:marBottom w:val="0"/>
              <w:divBdr>
                <w:top w:val="none" w:sz="0" w:space="0" w:color="auto"/>
                <w:left w:val="none" w:sz="0" w:space="0" w:color="auto"/>
                <w:bottom w:val="none" w:sz="0" w:space="0" w:color="auto"/>
                <w:right w:val="none" w:sz="0" w:space="0" w:color="auto"/>
              </w:divBdr>
            </w:div>
            <w:div w:id="884021611">
              <w:marLeft w:val="0"/>
              <w:marRight w:val="0"/>
              <w:marTop w:val="0"/>
              <w:marBottom w:val="0"/>
              <w:divBdr>
                <w:top w:val="none" w:sz="0" w:space="0" w:color="auto"/>
                <w:left w:val="none" w:sz="0" w:space="0" w:color="auto"/>
                <w:bottom w:val="none" w:sz="0" w:space="0" w:color="auto"/>
                <w:right w:val="none" w:sz="0" w:space="0" w:color="auto"/>
              </w:divBdr>
            </w:div>
            <w:div w:id="9486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70346">
      <w:bodyDiv w:val="1"/>
      <w:marLeft w:val="0"/>
      <w:marRight w:val="0"/>
      <w:marTop w:val="0"/>
      <w:marBottom w:val="0"/>
      <w:divBdr>
        <w:top w:val="none" w:sz="0" w:space="0" w:color="auto"/>
        <w:left w:val="none" w:sz="0" w:space="0" w:color="auto"/>
        <w:bottom w:val="none" w:sz="0" w:space="0" w:color="auto"/>
        <w:right w:val="none" w:sz="0" w:space="0" w:color="auto"/>
      </w:divBdr>
      <w:divsChild>
        <w:div w:id="1609507407">
          <w:marLeft w:val="0"/>
          <w:marRight w:val="0"/>
          <w:marTop w:val="0"/>
          <w:marBottom w:val="0"/>
          <w:divBdr>
            <w:top w:val="none" w:sz="0" w:space="0" w:color="auto"/>
            <w:left w:val="none" w:sz="0" w:space="0" w:color="auto"/>
            <w:bottom w:val="none" w:sz="0" w:space="0" w:color="auto"/>
            <w:right w:val="none" w:sz="0" w:space="0" w:color="auto"/>
          </w:divBdr>
          <w:divsChild>
            <w:div w:id="20436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8459">
      <w:bodyDiv w:val="1"/>
      <w:marLeft w:val="0"/>
      <w:marRight w:val="0"/>
      <w:marTop w:val="0"/>
      <w:marBottom w:val="0"/>
      <w:divBdr>
        <w:top w:val="none" w:sz="0" w:space="0" w:color="auto"/>
        <w:left w:val="none" w:sz="0" w:space="0" w:color="auto"/>
        <w:bottom w:val="none" w:sz="0" w:space="0" w:color="auto"/>
        <w:right w:val="none" w:sz="0" w:space="0" w:color="auto"/>
      </w:divBdr>
      <w:divsChild>
        <w:div w:id="1501656721">
          <w:marLeft w:val="0"/>
          <w:marRight w:val="0"/>
          <w:marTop w:val="0"/>
          <w:marBottom w:val="0"/>
          <w:divBdr>
            <w:top w:val="none" w:sz="0" w:space="0" w:color="auto"/>
            <w:left w:val="none" w:sz="0" w:space="0" w:color="auto"/>
            <w:bottom w:val="none" w:sz="0" w:space="0" w:color="auto"/>
            <w:right w:val="none" w:sz="0" w:space="0" w:color="auto"/>
          </w:divBdr>
          <w:divsChild>
            <w:div w:id="1777288723">
              <w:marLeft w:val="0"/>
              <w:marRight w:val="0"/>
              <w:marTop w:val="0"/>
              <w:marBottom w:val="0"/>
              <w:divBdr>
                <w:top w:val="none" w:sz="0" w:space="0" w:color="auto"/>
                <w:left w:val="none" w:sz="0" w:space="0" w:color="auto"/>
                <w:bottom w:val="none" w:sz="0" w:space="0" w:color="auto"/>
                <w:right w:val="none" w:sz="0" w:space="0" w:color="auto"/>
              </w:divBdr>
            </w:div>
            <w:div w:id="1369526157">
              <w:marLeft w:val="0"/>
              <w:marRight w:val="0"/>
              <w:marTop w:val="0"/>
              <w:marBottom w:val="0"/>
              <w:divBdr>
                <w:top w:val="none" w:sz="0" w:space="0" w:color="auto"/>
                <w:left w:val="none" w:sz="0" w:space="0" w:color="auto"/>
                <w:bottom w:val="none" w:sz="0" w:space="0" w:color="auto"/>
                <w:right w:val="none" w:sz="0" w:space="0" w:color="auto"/>
              </w:divBdr>
            </w:div>
            <w:div w:id="2135244898">
              <w:marLeft w:val="0"/>
              <w:marRight w:val="0"/>
              <w:marTop w:val="0"/>
              <w:marBottom w:val="0"/>
              <w:divBdr>
                <w:top w:val="none" w:sz="0" w:space="0" w:color="auto"/>
                <w:left w:val="none" w:sz="0" w:space="0" w:color="auto"/>
                <w:bottom w:val="none" w:sz="0" w:space="0" w:color="auto"/>
                <w:right w:val="none" w:sz="0" w:space="0" w:color="auto"/>
              </w:divBdr>
            </w:div>
            <w:div w:id="236942915">
              <w:marLeft w:val="0"/>
              <w:marRight w:val="0"/>
              <w:marTop w:val="0"/>
              <w:marBottom w:val="0"/>
              <w:divBdr>
                <w:top w:val="none" w:sz="0" w:space="0" w:color="auto"/>
                <w:left w:val="none" w:sz="0" w:space="0" w:color="auto"/>
                <w:bottom w:val="none" w:sz="0" w:space="0" w:color="auto"/>
                <w:right w:val="none" w:sz="0" w:space="0" w:color="auto"/>
              </w:divBdr>
            </w:div>
            <w:div w:id="373234717">
              <w:marLeft w:val="0"/>
              <w:marRight w:val="0"/>
              <w:marTop w:val="0"/>
              <w:marBottom w:val="0"/>
              <w:divBdr>
                <w:top w:val="none" w:sz="0" w:space="0" w:color="auto"/>
                <w:left w:val="none" w:sz="0" w:space="0" w:color="auto"/>
                <w:bottom w:val="none" w:sz="0" w:space="0" w:color="auto"/>
                <w:right w:val="none" w:sz="0" w:space="0" w:color="auto"/>
              </w:divBdr>
            </w:div>
            <w:div w:id="636760229">
              <w:marLeft w:val="0"/>
              <w:marRight w:val="0"/>
              <w:marTop w:val="0"/>
              <w:marBottom w:val="0"/>
              <w:divBdr>
                <w:top w:val="none" w:sz="0" w:space="0" w:color="auto"/>
                <w:left w:val="none" w:sz="0" w:space="0" w:color="auto"/>
                <w:bottom w:val="none" w:sz="0" w:space="0" w:color="auto"/>
                <w:right w:val="none" w:sz="0" w:space="0" w:color="auto"/>
              </w:divBdr>
            </w:div>
            <w:div w:id="1297638589">
              <w:marLeft w:val="0"/>
              <w:marRight w:val="0"/>
              <w:marTop w:val="0"/>
              <w:marBottom w:val="0"/>
              <w:divBdr>
                <w:top w:val="none" w:sz="0" w:space="0" w:color="auto"/>
                <w:left w:val="none" w:sz="0" w:space="0" w:color="auto"/>
                <w:bottom w:val="none" w:sz="0" w:space="0" w:color="auto"/>
                <w:right w:val="none" w:sz="0" w:space="0" w:color="auto"/>
              </w:divBdr>
            </w:div>
            <w:div w:id="1480656594">
              <w:marLeft w:val="0"/>
              <w:marRight w:val="0"/>
              <w:marTop w:val="0"/>
              <w:marBottom w:val="0"/>
              <w:divBdr>
                <w:top w:val="none" w:sz="0" w:space="0" w:color="auto"/>
                <w:left w:val="none" w:sz="0" w:space="0" w:color="auto"/>
                <w:bottom w:val="none" w:sz="0" w:space="0" w:color="auto"/>
                <w:right w:val="none" w:sz="0" w:space="0" w:color="auto"/>
              </w:divBdr>
            </w:div>
            <w:div w:id="988290941">
              <w:marLeft w:val="0"/>
              <w:marRight w:val="0"/>
              <w:marTop w:val="0"/>
              <w:marBottom w:val="0"/>
              <w:divBdr>
                <w:top w:val="none" w:sz="0" w:space="0" w:color="auto"/>
                <w:left w:val="none" w:sz="0" w:space="0" w:color="auto"/>
                <w:bottom w:val="none" w:sz="0" w:space="0" w:color="auto"/>
                <w:right w:val="none" w:sz="0" w:space="0" w:color="auto"/>
              </w:divBdr>
            </w:div>
            <w:div w:id="252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71855">
      <w:bodyDiv w:val="1"/>
      <w:marLeft w:val="0"/>
      <w:marRight w:val="0"/>
      <w:marTop w:val="0"/>
      <w:marBottom w:val="0"/>
      <w:divBdr>
        <w:top w:val="none" w:sz="0" w:space="0" w:color="auto"/>
        <w:left w:val="none" w:sz="0" w:space="0" w:color="auto"/>
        <w:bottom w:val="none" w:sz="0" w:space="0" w:color="auto"/>
        <w:right w:val="none" w:sz="0" w:space="0" w:color="auto"/>
      </w:divBdr>
      <w:divsChild>
        <w:div w:id="2046170986">
          <w:marLeft w:val="0"/>
          <w:marRight w:val="0"/>
          <w:marTop w:val="0"/>
          <w:marBottom w:val="0"/>
          <w:divBdr>
            <w:top w:val="none" w:sz="0" w:space="0" w:color="auto"/>
            <w:left w:val="none" w:sz="0" w:space="0" w:color="auto"/>
            <w:bottom w:val="none" w:sz="0" w:space="0" w:color="auto"/>
            <w:right w:val="none" w:sz="0" w:space="0" w:color="auto"/>
          </w:divBdr>
          <w:divsChild>
            <w:div w:id="66967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7945">
      <w:bodyDiv w:val="1"/>
      <w:marLeft w:val="0"/>
      <w:marRight w:val="0"/>
      <w:marTop w:val="0"/>
      <w:marBottom w:val="0"/>
      <w:divBdr>
        <w:top w:val="none" w:sz="0" w:space="0" w:color="auto"/>
        <w:left w:val="none" w:sz="0" w:space="0" w:color="auto"/>
        <w:bottom w:val="none" w:sz="0" w:space="0" w:color="auto"/>
        <w:right w:val="none" w:sz="0" w:space="0" w:color="auto"/>
      </w:divBdr>
      <w:divsChild>
        <w:div w:id="455953752">
          <w:marLeft w:val="0"/>
          <w:marRight w:val="0"/>
          <w:marTop w:val="0"/>
          <w:marBottom w:val="0"/>
          <w:divBdr>
            <w:top w:val="none" w:sz="0" w:space="0" w:color="auto"/>
            <w:left w:val="none" w:sz="0" w:space="0" w:color="auto"/>
            <w:bottom w:val="none" w:sz="0" w:space="0" w:color="auto"/>
            <w:right w:val="none" w:sz="0" w:space="0" w:color="auto"/>
          </w:divBdr>
          <w:divsChild>
            <w:div w:id="271206260">
              <w:marLeft w:val="0"/>
              <w:marRight w:val="0"/>
              <w:marTop w:val="0"/>
              <w:marBottom w:val="0"/>
              <w:divBdr>
                <w:top w:val="none" w:sz="0" w:space="0" w:color="auto"/>
                <w:left w:val="none" w:sz="0" w:space="0" w:color="auto"/>
                <w:bottom w:val="none" w:sz="0" w:space="0" w:color="auto"/>
                <w:right w:val="none" w:sz="0" w:space="0" w:color="auto"/>
              </w:divBdr>
            </w:div>
            <w:div w:id="14443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50887">
      <w:bodyDiv w:val="1"/>
      <w:marLeft w:val="0"/>
      <w:marRight w:val="0"/>
      <w:marTop w:val="0"/>
      <w:marBottom w:val="0"/>
      <w:divBdr>
        <w:top w:val="none" w:sz="0" w:space="0" w:color="auto"/>
        <w:left w:val="none" w:sz="0" w:space="0" w:color="auto"/>
        <w:bottom w:val="none" w:sz="0" w:space="0" w:color="auto"/>
        <w:right w:val="none" w:sz="0" w:space="0" w:color="auto"/>
      </w:divBdr>
      <w:divsChild>
        <w:div w:id="1453986012">
          <w:marLeft w:val="0"/>
          <w:marRight w:val="0"/>
          <w:marTop w:val="0"/>
          <w:marBottom w:val="0"/>
          <w:divBdr>
            <w:top w:val="none" w:sz="0" w:space="0" w:color="auto"/>
            <w:left w:val="none" w:sz="0" w:space="0" w:color="auto"/>
            <w:bottom w:val="none" w:sz="0" w:space="0" w:color="auto"/>
            <w:right w:val="none" w:sz="0" w:space="0" w:color="auto"/>
          </w:divBdr>
          <w:divsChild>
            <w:div w:id="1972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3917">
      <w:bodyDiv w:val="1"/>
      <w:marLeft w:val="0"/>
      <w:marRight w:val="0"/>
      <w:marTop w:val="0"/>
      <w:marBottom w:val="0"/>
      <w:divBdr>
        <w:top w:val="none" w:sz="0" w:space="0" w:color="auto"/>
        <w:left w:val="none" w:sz="0" w:space="0" w:color="auto"/>
        <w:bottom w:val="none" w:sz="0" w:space="0" w:color="auto"/>
        <w:right w:val="none" w:sz="0" w:space="0" w:color="auto"/>
      </w:divBdr>
      <w:divsChild>
        <w:div w:id="1847673419">
          <w:marLeft w:val="0"/>
          <w:marRight w:val="0"/>
          <w:marTop w:val="0"/>
          <w:marBottom w:val="0"/>
          <w:divBdr>
            <w:top w:val="none" w:sz="0" w:space="0" w:color="auto"/>
            <w:left w:val="none" w:sz="0" w:space="0" w:color="auto"/>
            <w:bottom w:val="none" w:sz="0" w:space="0" w:color="auto"/>
            <w:right w:val="none" w:sz="0" w:space="0" w:color="auto"/>
          </w:divBdr>
          <w:divsChild>
            <w:div w:id="5413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09521">
      <w:bodyDiv w:val="1"/>
      <w:marLeft w:val="0"/>
      <w:marRight w:val="0"/>
      <w:marTop w:val="0"/>
      <w:marBottom w:val="0"/>
      <w:divBdr>
        <w:top w:val="none" w:sz="0" w:space="0" w:color="auto"/>
        <w:left w:val="none" w:sz="0" w:space="0" w:color="auto"/>
        <w:bottom w:val="none" w:sz="0" w:space="0" w:color="auto"/>
        <w:right w:val="none" w:sz="0" w:space="0" w:color="auto"/>
      </w:divBdr>
      <w:divsChild>
        <w:div w:id="1666857994">
          <w:marLeft w:val="0"/>
          <w:marRight w:val="0"/>
          <w:marTop w:val="0"/>
          <w:marBottom w:val="0"/>
          <w:divBdr>
            <w:top w:val="none" w:sz="0" w:space="0" w:color="auto"/>
            <w:left w:val="none" w:sz="0" w:space="0" w:color="auto"/>
            <w:bottom w:val="none" w:sz="0" w:space="0" w:color="auto"/>
            <w:right w:val="none" w:sz="0" w:space="0" w:color="auto"/>
          </w:divBdr>
          <w:divsChild>
            <w:div w:id="11162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6319">
      <w:bodyDiv w:val="1"/>
      <w:marLeft w:val="0"/>
      <w:marRight w:val="0"/>
      <w:marTop w:val="0"/>
      <w:marBottom w:val="0"/>
      <w:divBdr>
        <w:top w:val="none" w:sz="0" w:space="0" w:color="auto"/>
        <w:left w:val="none" w:sz="0" w:space="0" w:color="auto"/>
        <w:bottom w:val="none" w:sz="0" w:space="0" w:color="auto"/>
        <w:right w:val="none" w:sz="0" w:space="0" w:color="auto"/>
      </w:divBdr>
      <w:divsChild>
        <w:div w:id="120538123">
          <w:marLeft w:val="0"/>
          <w:marRight w:val="0"/>
          <w:marTop w:val="0"/>
          <w:marBottom w:val="0"/>
          <w:divBdr>
            <w:top w:val="none" w:sz="0" w:space="0" w:color="auto"/>
            <w:left w:val="none" w:sz="0" w:space="0" w:color="auto"/>
            <w:bottom w:val="none" w:sz="0" w:space="0" w:color="auto"/>
            <w:right w:val="none" w:sz="0" w:space="0" w:color="auto"/>
          </w:divBdr>
          <w:divsChild>
            <w:div w:id="948584641">
              <w:marLeft w:val="0"/>
              <w:marRight w:val="0"/>
              <w:marTop w:val="0"/>
              <w:marBottom w:val="0"/>
              <w:divBdr>
                <w:top w:val="none" w:sz="0" w:space="0" w:color="auto"/>
                <w:left w:val="none" w:sz="0" w:space="0" w:color="auto"/>
                <w:bottom w:val="none" w:sz="0" w:space="0" w:color="auto"/>
                <w:right w:val="none" w:sz="0" w:space="0" w:color="auto"/>
              </w:divBdr>
            </w:div>
            <w:div w:id="1122069482">
              <w:marLeft w:val="0"/>
              <w:marRight w:val="0"/>
              <w:marTop w:val="0"/>
              <w:marBottom w:val="0"/>
              <w:divBdr>
                <w:top w:val="none" w:sz="0" w:space="0" w:color="auto"/>
                <w:left w:val="none" w:sz="0" w:space="0" w:color="auto"/>
                <w:bottom w:val="none" w:sz="0" w:space="0" w:color="auto"/>
                <w:right w:val="none" w:sz="0" w:space="0" w:color="auto"/>
              </w:divBdr>
            </w:div>
            <w:div w:id="670987821">
              <w:marLeft w:val="0"/>
              <w:marRight w:val="0"/>
              <w:marTop w:val="0"/>
              <w:marBottom w:val="0"/>
              <w:divBdr>
                <w:top w:val="none" w:sz="0" w:space="0" w:color="auto"/>
                <w:left w:val="none" w:sz="0" w:space="0" w:color="auto"/>
                <w:bottom w:val="none" w:sz="0" w:space="0" w:color="auto"/>
                <w:right w:val="none" w:sz="0" w:space="0" w:color="auto"/>
              </w:divBdr>
            </w:div>
            <w:div w:id="1320379063">
              <w:marLeft w:val="0"/>
              <w:marRight w:val="0"/>
              <w:marTop w:val="0"/>
              <w:marBottom w:val="0"/>
              <w:divBdr>
                <w:top w:val="none" w:sz="0" w:space="0" w:color="auto"/>
                <w:left w:val="none" w:sz="0" w:space="0" w:color="auto"/>
                <w:bottom w:val="none" w:sz="0" w:space="0" w:color="auto"/>
                <w:right w:val="none" w:sz="0" w:space="0" w:color="auto"/>
              </w:divBdr>
            </w:div>
            <w:div w:id="754322458">
              <w:marLeft w:val="0"/>
              <w:marRight w:val="0"/>
              <w:marTop w:val="0"/>
              <w:marBottom w:val="0"/>
              <w:divBdr>
                <w:top w:val="none" w:sz="0" w:space="0" w:color="auto"/>
                <w:left w:val="none" w:sz="0" w:space="0" w:color="auto"/>
                <w:bottom w:val="none" w:sz="0" w:space="0" w:color="auto"/>
                <w:right w:val="none" w:sz="0" w:space="0" w:color="auto"/>
              </w:divBdr>
            </w:div>
            <w:div w:id="1172141893">
              <w:marLeft w:val="0"/>
              <w:marRight w:val="0"/>
              <w:marTop w:val="0"/>
              <w:marBottom w:val="0"/>
              <w:divBdr>
                <w:top w:val="none" w:sz="0" w:space="0" w:color="auto"/>
                <w:left w:val="none" w:sz="0" w:space="0" w:color="auto"/>
                <w:bottom w:val="none" w:sz="0" w:space="0" w:color="auto"/>
                <w:right w:val="none" w:sz="0" w:space="0" w:color="auto"/>
              </w:divBdr>
            </w:div>
            <w:div w:id="1325236216">
              <w:marLeft w:val="0"/>
              <w:marRight w:val="0"/>
              <w:marTop w:val="0"/>
              <w:marBottom w:val="0"/>
              <w:divBdr>
                <w:top w:val="none" w:sz="0" w:space="0" w:color="auto"/>
                <w:left w:val="none" w:sz="0" w:space="0" w:color="auto"/>
                <w:bottom w:val="none" w:sz="0" w:space="0" w:color="auto"/>
                <w:right w:val="none" w:sz="0" w:space="0" w:color="auto"/>
              </w:divBdr>
            </w:div>
            <w:div w:id="2048406729">
              <w:marLeft w:val="0"/>
              <w:marRight w:val="0"/>
              <w:marTop w:val="0"/>
              <w:marBottom w:val="0"/>
              <w:divBdr>
                <w:top w:val="none" w:sz="0" w:space="0" w:color="auto"/>
                <w:left w:val="none" w:sz="0" w:space="0" w:color="auto"/>
                <w:bottom w:val="none" w:sz="0" w:space="0" w:color="auto"/>
                <w:right w:val="none" w:sz="0" w:space="0" w:color="auto"/>
              </w:divBdr>
            </w:div>
            <w:div w:id="2951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CSCI-513-Spring25/final-project-group-projects-navya-lavanya/tree/mai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CSCI-513-Spring25/final-project-group-projects-navya-lavanya/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Lavanya Neela</cp:lastModifiedBy>
  <cp:revision>2</cp:revision>
  <cp:lastPrinted>2025-05-02T06:54:00Z</cp:lastPrinted>
  <dcterms:created xsi:type="dcterms:W3CDTF">2025-05-02T06:58:00Z</dcterms:created>
  <dcterms:modified xsi:type="dcterms:W3CDTF">2025-05-02T06:58:00Z</dcterms:modified>
  <cp:category/>
</cp:coreProperties>
</file>